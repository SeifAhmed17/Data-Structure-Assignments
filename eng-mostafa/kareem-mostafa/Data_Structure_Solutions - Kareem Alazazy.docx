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Structure Tasks Solutions</w:t>
      </w:r>
    </w:p>
    <w:p>
      <w:pPr>
        <w:pStyle w:val="Heading1"/>
      </w:pPr>
      <w:r>
        <w:t>1. get_nth (Linked List)</w:t>
      </w:r>
    </w:p>
    <w:p>
      <w:r>
        <w:t>Node* get_nth(Node* head, int n) {</w:t>
        <w:br/>
        <w:t xml:space="preserve">    int count = 0;</w:t>
        <w:br/>
        <w:t xml:space="preserve">    Node* curr = head;</w:t>
        <w:br/>
        <w:br/>
        <w:t xml:space="preserve">    while (curr != NULL) {</w:t>
        <w:br/>
        <w:t xml:space="preserve">        if (count == n)</w:t>
        <w:br/>
        <w:t xml:space="preserve">            return curr;</w:t>
        <w:br/>
        <w:t xml:space="preserve">        curr = curr-&gt;next;</w:t>
        <w:br/>
        <w:t xml:space="preserve">        count++;</w:t>
        <w:br/>
        <w:t xml:space="preserve">    }</w:t>
        <w:br/>
        <w:t xml:space="preserve">    return NULL;</w:t>
        <w:br/>
        <w:t>}</w:t>
      </w:r>
    </w:p>
    <w:p>
      <w:pPr>
        <w:pStyle w:val="Heading1"/>
      </w:pPr>
      <w:r>
        <w:t>2. Merge Two Sorted Lists</w:t>
      </w:r>
    </w:p>
    <w:p>
      <w:r>
        <w:t>Node* mergeLists(Node* l1, Node* l2) {</w:t>
        <w:br/>
        <w:t xml:space="preserve">    if (!l1) return l2;</w:t>
        <w:br/>
        <w:t xml:space="preserve">    if (!l2) return l1;</w:t>
        <w:br/>
        <w:br/>
        <w:t xml:space="preserve">    if (l1-&gt;data &lt; l2-&gt;data) {</w:t>
        <w:br/>
        <w:t xml:space="preserve">        l1-&gt;next = mergeLists(l1-&gt;next, l2);</w:t>
        <w:br/>
        <w:t xml:space="preserve">        return l1;</w:t>
        <w:br/>
        <w:t xml:space="preserve">    } else {</w:t>
        <w:br/>
        <w:t xml:space="preserve">        l2-&gt;next = mergeLists(l1, l2-&gt;next);</w:t>
        <w:br/>
        <w:t xml:space="preserve">        return l2;</w:t>
        <w:br/>
        <w:t xml:space="preserve">    }</w:t>
        <w:br/>
        <w:t>}</w:t>
      </w:r>
    </w:p>
    <w:p>
      <w:pPr>
        <w:pStyle w:val="Heading1"/>
      </w:pPr>
      <w:r>
        <w:t>3. Reverse Linked List</w:t>
      </w:r>
    </w:p>
    <w:p>
      <w:r>
        <w:t>Node* reverseList(Node* head) {</w:t>
        <w:br/>
        <w:t xml:space="preserve">    Node* prev = NULL;</w:t>
        <w:br/>
        <w:t xml:space="preserve">    Node* curr = head;</w:t>
        <w:br/>
        <w:br/>
        <w:t xml:space="preserve">    while (curr != NULL) {</w:t>
        <w:br/>
        <w:t xml:space="preserve">        Node* next = curr-&gt;next;</w:t>
        <w:br/>
        <w:t xml:space="preserve">        curr-&gt;next = prev;</w:t>
        <w:br/>
        <w:t xml:space="preserve">        prev = curr;</w:t>
        <w:br/>
        <w:t xml:space="preserve">        curr = next;</w:t>
        <w:br/>
        <w:t xml:space="preserve">    }</w:t>
        <w:br/>
        <w:t xml:space="preserve">    return prev;</w:t>
        <w:br/>
        <w:t>}</w:t>
      </w:r>
    </w:p>
    <w:p>
      <w:pPr>
        <w:pStyle w:val="Heading1"/>
      </w:pPr>
      <w:r>
        <w:t>4. Remove node at index x</w:t>
      </w:r>
    </w:p>
    <w:p>
      <w:r>
        <w:t>Node* removeAt(Node* head, int x) {</w:t>
        <w:br/>
        <w:t xml:space="preserve">    if (x == 0) {</w:t>
        <w:br/>
        <w:t xml:space="preserve">        Node* temp = head;</w:t>
        <w:br/>
        <w:t xml:space="preserve">        head = head-&gt;next;</w:t>
        <w:br/>
        <w:t xml:space="preserve">        delete temp;</w:t>
        <w:br/>
        <w:t xml:space="preserve">        return head;</w:t>
        <w:br/>
        <w:t xml:space="preserve">    }</w:t>
        <w:br/>
        <w:br/>
        <w:t xml:space="preserve">    Node* curr = head;</w:t>
        <w:br/>
        <w:t xml:space="preserve">    for (int i = 0; i &lt; x - 1 &amp;&amp; curr != NULL; i++) {</w:t>
        <w:br/>
        <w:t xml:space="preserve">        curr = curr-&gt;next;</w:t>
        <w:br/>
        <w:t xml:space="preserve">    }</w:t>
        <w:br/>
        <w:br/>
        <w:t xml:space="preserve">    if (curr &amp;&amp; curr-&gt;next) {</w:t>
        <w:br/>
        <w:t xml:space="preserve">        Node* temp = curr-&gt;next;</w:t>
        <w:br/>
        <w:t xml:space="preserve">        curr-&gt;next = temp-&gt;next;</w:t>
        <w:br/>
        <w:t xml:space="preserve">        delete temp;</w:t>
        <w:br/>
        <w:t xml:space="preserve">    }</w:t>
        <w:br/>
        <w:br/>
        <w:t xml:space="preserve">    return head;</w:t>
        <w:br/>
        <w:t>}</w:t>
      </w:r>
    </w:p>
    <w:p>
      <w:pPr>
        <w:pStyle w:val="Heading1"/>
      </w:pPr>
      <w:r>
        <w:t>5. Reverse number using stack</w:t>
      </w:r>
    </w:p>
    <w:p>
      <w:r>
        <w:t>int reverse_num(int num) {</w:t>
        <w:br/>
        <w:t xml:space="preserve">    stack&lt;int&gt; s;</w:t>
        <w:br/>
        <w:br/>
        <w:t xml:space="preserve">    while (num &gt; 0) {</w:t>
        <w:br/>
        <w:t xml:space="preserve">        s.push(num % 10);</w:t>
        <w:br/>
        <w:t xml:space="preserve">        num /= 10;</w:t>
        <w:br/>
        <w:t xml:space="preserve">    }</w:t>
        <w:br/>
        <w:br/>
        <w:t xml:space="preserve">    int rev = 0;</w:t>
        <w:br/>
        <w:br/>
        <w:t xml:space="preserve">    while (!s.empty()) {</w:t>
        <w:br/>
        <w:t xml:space="preserve">        rev = rev * 10 + s.top();</w:t>
        <w:br/>
        <w:t xml:space="preserve">        s.pop();</w:t>
        <w:br/>
        <w:t xml:space="preserve">    }</w:t>
        <w:br/>
        <w:br/>
        <w:t xml:space="preserve">    return rev;</w:t>
        <w:br/>
        <w:t>}</w:t>
      </w:r>
    </w:p>
    <w:p>
      <w:pPr>
        <w:pStyle w:val="Heading1"/>
      </w:pPr>
      <w:r>
        <w:t>6. Valid Parentheses</w:t>
      </w:r>
    </w:p>
    <w:p>
      <w:r>
        <w:t>bool isValid(string str) {</w:t>
        <w:br/>
        <w:t xml:space="preserve">    stack&lt;char&gt; s;</w:t>
        <w:br/>
        <w:br/>
        <w:t xml:space="preserve">    for (char c : str) {</w:t>
        <w:br/>
        <w:t xml:space="preserve">        if (c == '(' || c == '{' || c == '[')</w:t>
        <w:br/>
        <w:t xml:space="preserve">            s.push(c);</w:t>
        <w:br/>
        <w:t xml:space="preserve">        else {</w:t>
        <w:br/>
        <w:t xml:space="preserve">            if (s.empty()) return false;</w:t>
        <w:br/>
        <w:br/>
        <w:t xml:space="preserve">            char top = s.top();</w:t>
        <w:br/>
        <w:t xml:space="preserve">            s.pop();</w:t>
        <w:br/>
        <w:br/>
        <w:t xml:space="preserve">            if ((c == ')' &amp;&amp; top != '(') ||</w:t>
        <w:br/>
        <w:t xml:space="preserve">                (c == '}' &amp;&amp; top != '{') ||</w:t>
        <w:br/>
        <w:t xml:space="preserve">                (c == ']' &amp;&amp; top != '['))</w:t>
        <w:br/>
        <w:t xml:space="preserve">                return false;</w:t>
        <w:br/>
        <w:t xml:space="preserve">        }</w:t>
        <w:br/>
        <w:t xml:space="preserve">    }</w:t>
        <w:br/>
        <w:t xml:space="preserve">    return s.empty();</w:t>
        <w:br/>
        <w:t>}</w:t>
      </w:r>
    </w:p>
    <w:p>
      <w:pPr>
        <w:pStyle w:val="Heading1"/>
      </w:pPr>
      <w:r>
        <w:t>7. Removing stars</w:t>
      </w:r>
    </w:p>
    <w:p>
      <w:r>
        <w:t>string removeStars(string s) {</w:t>
        <w:br/>
        <w:t xml:space="preserve">    stack&lt;char&gt; st;</w:t>
        <w:br/>
        <w:br/>
        <w:t xml:space="preserve">    for (char c : s) {</w:t>
        <w:br/>
        <w:t xml:space="preserve">        if (c == '*') {</w:t>
        <w:br/>
        <w:t xml:space="preserve">            if (!st.empty()) st.pop();</w:t>
        <w:br/>
        <w:t xml:space="preserve">        } else {</w:t>
        <w:br/>
        <w:t xml:space="preserve">            st.push(c);</w:t>
        <w:br/>
        <w:t xml:space="preserve">        }</w:t>
        <w:br/>
        <w:t xml:space="preserve">    }</w:t>
        <w:br/>
        <w:br/>
        <w:t xml:space="preserve">    string result = "";</w:t>
        <w:br/>
        <w:t xml:space="preserve">    while (!st.empty()) {</w:t>
        <w:br/>
        <w:t xml:space="preserve">        result = st.top() + result;</w:t>
        <w:br/>
        <w:t xml:space="preserve">        st.pop();</w:t>
        <w:br/>
        <w:t xml:space="preserve">    }</w:t>
        <w:br/>
        <w:t xml:space="preserve">    return result;</w:t>
        <w:br/>
        <w:t>}</w:t>
      </w:r>
    </w:p>
    <w:p>
      <w:pPr>
        <w:pStyle w:val="Heading1"/>
      </w:pPr>
      <w:r>
        <w:t>8. Stack using Array</w:t>
      </w:r>
    </w:p>
    <w:p>
      <w:r>
        <w:t>class Stack {</w:t>
        <w:br/>
        <w:t xml:space="preserve">    int arr[100];</w:t>
        <w:br/>
        <w:t xml:space="preserve">    int top;</w:t>
        <w:br/>
        <w:br/>
        <w:t>public:</w:t>
        <w:br/>
        <w:t xml:space="preserve">    Stack() { top = -1; }</w:t>
        <w:br/>
        <w:br/>
        <w:t xml:space="preserve">    void push(int x) {</w:t>
        <w:br/>
        <w:t xml:space="preserve">        arr[++top] = x;</w:t>
        <w:br/>
        <w:t xml:space="preserve">    }</w:t>
        <w:br/>
        <w:br/>
        <w:t xml:space="preserve">    int pop() {</w:t>
        <w:br/>
        <w:t xml:space="preserve">        if (top == -1) return -1;</w:t>
        <w:br/>
        <w:t xml:space="preserve">        return arr[top--];</w:t>
        <w:br/>
        <w:t xml:space="preserve">    }</w:t>
        <w:br/>
        <w:br/>
        <w:t xml:space="preserve">    int peek() {</w:t>
        <w:br/>
        <w:t xml:space="preserve">        if (top == -1) return -1;</w:t>
        <w:br/>
        <w:t xml:space="preserve">        return arr[top];</w:t>
        <w:br/>
        <w:t xml:space="preserve">    }</w:t>
        <w:br/>
        <w:br/>
        <w:t xml:space="preserve">    bool isEmpty() {</w:t>
        <w:br/>
        <w:t xml:space="preserve">        return top == -1;</w:t>
        <w:br/>
        <w:t xml:space="preserve">    }</w:t>
        <w:br/>
        <w:t>};</w:t>
      </w:r>
    </w:p>
    <w:p>
      <w:pPr>
        <w:pStyle w:val="Heading1"/>
      </w:pPr>
      <w:r>
        <w:t>9. Remove duplicates</w:t>
      </w:r>
    </w:p>
    <w:p>
      <w:r>
        <w:t>vector&lt;int&gt; removeDuplicates(vector&lt;int&gt;&amp; arr) {</w:t>
        <w:br/>
        <w:t xml:space="preserve">    vector&lt;int&gt; result;</w:t>
        <w:br/>
        <w:br/>
        <w:t xml:space="preserve">    for (int i = 0; i &lt; arr.size(); i++) {</w:t>
        <w:br/>
        <w:t xml:space="preserve">        if (i == 0 || arr[i] != arr[i - 1])</w:t>
        <w:br/>
        <w:t xml:space="preserve">            result.push_back(arr[i]);</w:t>
        <w:br/>
        <w:t xml:space="preserve">    }</w:t>
        <w:br/>
        <w:t xml:space="preserve">    return result;</w:t>
        <w:br/>
        <w:t>}</w:t>
      </w:r>
    </w:p>
    <w:p>
      <w:pPr>
        <w:pStyle w:val="Heading1"/>
      </w:pPr>
      <w:r>
        <w:t>10. Queue using 2 stacks</w:t>
      </w:r>
    </w:p>
    <w:p>
      <w:r>
        <w:t>class Queue {</w:t>
        <w:br/>
        <w:t xml:space="preserve">    stack&lt;int&gt; s1, s2;</w:t>
        <w:br/>
        <w:br/>
        <w:t>public:</w:t>
        <w:br/>
        <w:t xml:space="preserve">    void enqueue(int x) {</w:t>
        <w:br/>
        <w:t xml:space="preserve">        s1.push(x);</w:t>
        <w:br/>
        <w:t xml:space="preserve">    }</w:t>
        <w:br/>
        <w:br/>
        <w:t xml:space="preserve">    int dequeue() {</w:t>
        <w:br/>
        <w:t xml:space="preserve">        if (s2.empty()) {</w:t>
        <w:br/>
        <w:t xml:space="preserve">            while (!s1.empty()) {</w:t>
        <w:br/>
        <w:t xml:space="preserve">                s2.push(s1.top());</w:t>
        <w:br/>
        <w:t xml:space="preserve">                s1.pop();</w:t>
        <w:br/>
        <w:t xml:space="preserve">            }</w:t>
        <w:br/>
        <w:t xml:space="preserve">        }</w:t>
        <w:br/>
        <w:t xml:space="preserve">        int val = s2.top();</w:t>
        <w:br/>
        <w:t xml:space="preserve">        s2.pop();</w:t>
        <w:br/>
        <w:t xml:space="preserve">        return val;</w:t>
        <w:br/>
        <w:t xml:space="preserve">    }</w:t>
        <w:br/>
        <w:t>};</w:t>
      </w:r>
    </w:p>
    <w:p>
      <w:pPr>
        <w:pStyle w:val="Heading1"/>
      </w:pPr>
      <w:r>
        <w:t>11. Check if number exists</w:t>
      </w:r>
    </w:p>
    <w:p>
      <w:r>
        <w:t>bool exists(vector&lt;int&gt;&amp; arr, int target) {</w:t>
        <w:br/>
        <w:t xml:space="preserve">    for (int x : arr) {</w:t>
        <w:br/>
        <w:t xml:space="preserve">        if (x == target) return true;</w:t>
        <w:br/>
        <w:t xml:space="preserve">    }</w:t>
        <w:br/>
        <w:t xml:space="preserve">    return false;</w:t>
        <w:br/>
        <w:t>}</w:t>
      </w:r>
    </w:p>
    <w:p>
      <w:pPr>
        <w:pStyle w:val="Heading1"/>
      </w:pPr>
      <w:r>
        <w:t>12. Check Palindrome (Queue)</w:t>
      </w:r>
    </w:p>
    <w:p>
      <w:r>
        <w:t>bool isPalindrome(queue&lt;int&gt; q) {</w:t>
        <w:br/>
        <w:t xml:space="preserve">    stack&lt;int&gt; s;</w:t>
        <w:br/>
        <w:t xml:space="preserve">    queue&lt;int&gt; temp = q;</w:t>
        <w:br/>
        <w:br/>
        <w:t xml:space="preserve">    while (!temp.empty()) {</w:t>
        <w:br/>
        <w:t xml:space="preserve">        s.push(temp.front());</w:t>
        <w:br/>
        <w:t xml:space="preserve">        temp.pop();</w:t>
        <w:br/>
        <w:t xml:space="preserve">    }</w:t>
        <w:br/>
        <w:br/>
        <w:t xml:space="preserve">    while (!q.empty()) {</w:t>
        <w:br/>
        <w:t xml:space="preserve">        if (q.front() != s.top())</w:t>
        <w:br/>
        <w:t xml:space="preserve">            return false;</w:t>
        <w:br/>
        <w:t xml:space="preserve">        q.pop();</w:t>
        <w:br/>
        <w:t xml:space="preserve">        s.pop();</w:t>
        <w:br/>
        <w:t xml:space="preserve">    }</w:t>
        <w:br/>
        <w:t xml:space="preserve">    return true;</w:t>
        <w:br/>
        <w:t>}</w:t>
      </w:r>
    </w:p>
    <w:p>
      <w:pPr>
        <w:pStyle w:val="Heading1"/>
      </w:pPr>
      <w:r>
        <w:t>13. Rotate queue by k</w:t>
      </w:r>
    </w:p>
    <w:p>
      <w:r>
        <w:t>void rotate(queue&lt;int&gt;&amp; q, int k) {</w:t>
        <w:br/>
        <w:t xml:space="preserve">    int n = q.size();</w:t>
        <w:br/>
        <w:t xml:space="preserve">    k = k % n;</w:t>
        <w:br/>
        <w:br/>
        <w:t xml:space="preserve">    for (int i = 0; i &lt; k; i++) {</w:t>
        <w:br/>
        <w:t xml:space="preserve">        int x = q.front();</w:t>
        <w:br/>
        <w:t xml:space="preserve">        q.pop();</w:t>
        <w:br/>
        <w:t xml:space="preserve">        q.push(x);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