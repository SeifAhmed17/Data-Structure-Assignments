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// Task 1: get_nth</w:t>
        <w:br/>
        <w:t>struct Node {</w:t>
        <w:br/>
        <w:t xml:space="preserve">    int data;</w:t>
        <w:br/>
        <w:t xml:space="preserve">    Node* next;</w:t>
        <w:br/>
        <w:t>};</w:t>
        <w:br/>
        <w:br/>
        <w:t>Node* get_nth(Node* head, int n) {</w:t>
        <w:br/>
        <w:t xml:space="preserve">    Node* temp = head;</w:t>
        <w:br/>
        <w:t xml:space="preserve">    int index = 0;</w:t>
        <w:br/>
        <w:br/>
        <w:t xml:space="preserve">    while (temp != NULL) {</w:t>
        <w:br/>
        <w:t xml:space="preserve">        if (index == n)</w:t>
        <w:br/>
        <w:t xml:space="preserve">            return temp;</w:t>
        <w:br/>
        <w:t xml:space="preserve">        temp = temp-&gt;next;</w:t>
        <w:br/>
        <w:t xml:space="preserve">        index++;</w:t>
        <w:br/>
        <w:t xml:space="preserve">    }</w:t>
        <w:br/>
        <w:t xml:space="preserve">    return NULL;</w:t>
        <w:br/>
        <w:t>}</w:t>
        <w:br/>
        <w:br/>
        <w:br/>
        <w:t>// Task 2: Merge Two Sorted Lists</w:t>
        <w:br/>
        <w:t>Node* mergeLists(Node* l1, Node* l2) {</w:t>
        <w:br/>
        <w:t xml:space="preserve">    if (!l1) return l2;</w:t>
        <w:br/>
        <w:t xml:space="preserve">    if (!l2) return l1;</w:t>
        <w:br/>
        <w:br/>
        <w:t xml:space="preserve">    if (l1-&gt;data &lt; l2-&gt;data) {</w:t>
        <w:br/>
        <w:t xml:space="preserve">        l1-&gt;next = mergeLists(l1-&gt;next, l2);</w:t>
        <w:br/>
        <w:t xml:space="preserve">        return l1;</w:t>
        <w:br/>
        <w:t xml:space="preserve">    } else {</w:t>
        <w:br/>
        <w:t xml:space="preserve">        l2-&gt;next = mergeLists(l1, l2-&gt;next);</w:t>
        <w:br/>
        <w:t xml:space="preserve">        return l2;</w:t>
        <w:br/>
        <w:t xml:space="preserve">    }</w:t>
        <w:br/>
        <w:t>}</w:t>
        <w:br/>
        <w:br/>
        <w:br/>
        <w:t>// Task 3: Reverse Linked List</w:t>
        <w:br/>
        <w:t>Node* reverseList(Node* head) {</w:t>
        <w:br/>
        <w:t xml:space="preserve">    Node* prev = NULL;</w:t>
        <w:br/>
        <w:t xml:space="preserve">    Node* current = head;</w:t>
        <w:br/>
        <w:t xml:space="preserve">    Node* next = NULL;</w:t>
        <w:br/>
        <w:br/>
        <w:t xml:space="preserve">    while (current != NULL) {</w:t>
        <w:br/>
        <w:t xml:space="preserve">        next = current-&gt;next;</w:t>
        <w:br/>
        <w:t xml:space="preserve">        current-&gt;next = prev;</w:t>
        <w:br/>
        <w:t xml:space="preserve">        prev = current;</w:t>
        <w:br/>
        <w:t xml:space="preserve">        current = next;</w:t>
        <w:br/>
        <w:t xml:space="preserve">    }</w:t>
        <w:br/>
        <w:t xml:space="preserve">    return prev;</w:t>
        <w:br/>
        <w:t>}</w:t>
        <w:br/>
        <w:br/>
        <w:br/>
        <w:t>// Task 4: Remove Node at Position x</w:t>
        <w:br/>
        <w:t>Node* removeAt(Node* head, int x) {</w:t>
        <w:br/>
        <w:t xml:space="preserve">    if (x == 0) {</w:t>
        <w:br/>
        <w:t xml:space="preserve">        Node* temp = head;</w:t>
        <w:br/>
        <w:t xml:space="preserve">        head = head-&gt;next;</w:t>
        <w:br/>
        <w:t xml:space="preserve">        delete temp;</w:t>
        <w:br/>
        <w:t xml:space="preserve">        return head;</w:t>
        <w:br/>
        <w:t xml:space="preserve">    }</w:t>
        <w:br/>
        <w:br/>
        <w:t xml:space="preserve">    Node* temp = head;</w:t>
        <w:br/>
        <w:t xml:space="preserve">    for (int i = 0; i &lt; x - 1 &amp;&amp; temp != NULL; i++)</w:t>
        <w:br/>
        <w:t xml:space="preserve">        temp = temp-&gt;next;</w:t>
        <w:br/>
        <w:br/>
        <w:t xml:space="preserve">    if (temp &amp;&amp; temp-&gt;next) {</w:t>
        <w:br/>
        <w:t xml:space="preserve">        Node* del = temp-&gt;next;</w:t>
        <w:br/>
        <w:t xml:space="preserve">        temp-&gt;next = del-&gt;next;</w:t>
        <w:br/>
        <w:t xml:space="preserve">        delete del;</w:t>
        <w:br/>
        <w:t xml:space="preserve">    }</w:t>
        <w:br/>
        <w:br/>
        <w:t xml:space="preserve">    return head;</w:t>
        <w:br/>
        <w:t>}</w:t>
        <w:br/>
        <w:br/>
        <w:br/>
        <w:t>// Task 5: Reverse Number Using Stack</w:t>
        <w:br/>
        <w:t>#include &lt;stack&gt;</w:t>
        <w:br/>
        <w:t>int reverse_num(int num) {</w:t>
        <w:br/>
        <w:t xml:space="preserve">    std::stack&lt;int&gt; s;</w:t>
        <w:br/>
        <w:t xml:space="preserve">    while (num &gt; 0) {</w:t>
        <w:br/>
        <w:t xml:space="preserve">        s.push(num % 10);</w:t>
        <w:br/>
        <w:t xml:space="preserve">        num /= 10;</w:t>
        <w:br/>
        <w:t xml:space="preserve">    }</w:t>
        <w:br/>
        <w:br/>
        <w:t xml:space="preserve">    int result = 0;</w:t>
        <w:br/>
        <w:t xml:space="preserve">    int place = 1;</w:t>
        <w:br/>
        <w:t xml:space="preserve">    while (!s.empty()) {</w:t>
        <w:br/>
        <w:t xml:space="preserve">        result += s.top() * place;</w:t>
        <w:br/>
        <w:t xml:space="preserve">        s.pop();</w:t>
        <w:br/>
        <w:t xml:space="preserve">        place *= 10;</w:t>
        <w:br/>
        <w:t xml:space="preserve">    }</w:t>
        <w:br/>
        <w:t xml:space="preserve">    return result;</w:t>
        <w:br/>
        <w:t>}</w:t>
        <w:br/>
        <w:br/>
        <w:br/>
        <w:t>// Task 6: Valid Parentheses</w:t>
        <w:br/>
        <w:t>#include &lt;stack&gt;</w:t>
        <w:br/>
        <w:t>#include &lt;string&gt;</w:t>
        <w:br/>
        <w:t>using namespace std;</w:t>
        <w:br/>
        <w:br/>
        <w:t>bool isValid(string str) {</w:t>
        <w:br/>
        <w:t xml:space="preserve">    stack&lt;char&gt; s;</w:t>
        <w:br/>
        <w:br/>
        <w:t xml:space="preserve">    for (char c : str) {</w:t>
        <w:br/>
        <w:t xml:space="preserve">        if (c == '(' || c == '{' || c == '[')</w:t>
        <w:br/>
        <w:t xml:space="preserve">            s.push(c);</w:t>
        <w:br/>
        <w:t xml:space="preserve">        else {</w:t>
        <w:br/>
        <w:t xml:space="preserve">            if (s.empty()) return false;</w:t>
        <w:br/>
        <w:br/>
        <w:t xml:space="preserve">            char top = s.top();</w:t>
        <w:br/>
        <w:t xml:space="preserve">            s.pop();</w:t>
        <w:br/>
        <w:br/>
        <w:t xml:space="preserve">            if ((c == ')' &amp;&amp; top != '(') ||</w:t>
        <w:br/>
        <w:t xml:space="preserve">                (c == '}' &amp;&amp; top != '{') ||</w:t>
        <w:br/>
        <w:t xml:space="preserve">                (c == ']' &amp;&amp; top != '['))</w:t>
        <w:br/>
        <w:t xml:space="preserve">                return false;</w:t>
        <w:br/>
        <w:t xml:space="preserve">        }</w:t>
        <w:br/>
        <w:t xml:space="preserve">    }</w:t>
        <w:br/>
        <w:t xml:space="preserve">    return s.empty();</w:t>
        <w:br/>
        <w:t>}</w:t>
        <w:br/>
        <w:br/>
        <w:br/>
        <w:t>// Task 7: Removing Stars from String</w:t>
        <w:br/>
        <w:t>string removeStars(string s) {</w:t>
        <w:br/>
        <w:t xml:space="preserve">    string result;</w:t>
        <w:br/>
        <w:t xml:space="preserve">    for (char c : s) {</w:t>
        <w:br/>
        <w:t xml:space="preserve">        if (c == '*') {</w:t>
        <w:br/>
        <w:t xml:space="preserve">            if (!result.empty())</w:t>
        <w:br/>
        <w:t xml:space="preserve">                result.pop_back();</w:t>
        <w:br/>
        <w:t xml:space="preserve">        } else {</w:t>
        <w:br/>
        <w:t xml:space="preserve">            result.push_back(c);</w:t>
        <w:br/>
        <w:t xml:space="preserve">        }</w:t>
        <w:br/>
        <w:t xml:space="preserve">    }</w:t>
        <w:br/>
        <w:t xml:space="preserve">    return result;</w:t>
        <w:br/>
        <w:t>}</w:t>
        <w:br/>
        <w:br/>
        <w:br/>
        <w:t>// Task 8: Stack using Array</w:t>
        <w:br/>
        <w:t>#define N 100</w:t>
        <w:br/>
        <w:br/>
        <w:t>class Stack {</w:t>
        <w:br/>
        <w:t xml:space="preserve">    int arr[N];</w:t>
        <w:br/>
        <w:t xml:space="preserve">    int top;</w:t>
        <w:br/>
        <w:br/>
        <w:t>public:</w:t>
        <w:br/>
        <w:t xml:space="preserve">    Stack() { top = -1; }</w:t>
        <w:br/>
        <w:br/>
        <w:t xml:space="preserve">    void push(int x) {</w:t>
        <w:br/>
        <w:t xml:space="preserve">        if (top &lt; N - 1)</w:t>
        <w:br/>
        <w:t xml:space="preserve">            arr[++top] = x;</w:t>
        <w:br/>
        <w:t xml:space="preserve">    }</w:t>
        <w:br/>
        <w:br/>
        <w:t xml:space="preserve">    int pop() {</w:t>
        <w:br/>
        <w:t xml:space="preserve">        if (top &gt;= 0)</w:t>
        <w:br/>
        <w:t xml:space="preserve">            return arr[top--];</w:t>
        <w:br/>
        <w:t xml:space="preserve">        return -1;</w:t>
        <w:br/>
        <w:t xml:space="preserve">    }</w:t>
        <w:br/>
        <w:br/>
        <w:t xml:space="preserve">    int peek() {</w:t>
        <w:br/>
        <w:t xml:space="preserve">        if (top &gt;= 0)</w:t>
        <w:br/>
        <w:t xml:space="preserve">            return arr[top];</w:t>
        <w:br/>
        <w:t xml:space="preserve">        return -1;</w:t>
        <w:br/>
        <w:t xml:space="preserve">    }</w:t>
        <w:br/>
        <w:br/>
        <w:t xml:space="preserve">    bool isEmpty() {</w:t>
        <w:br/>
        <w:t xml:space="preserve">        return top == -1;</w:t>
        <w:br/>
        <w:t xml:space="preserve">    }</w:t>
        <w:br/>
        <w:t>};</w:t>
        <w:br/>
        <w:br/>
        <w:br/>
        <w:t>// Task 9: Remove Duplicates</w:t>
        <w:br/>
        <w:t>#include &lt;vector&gt;</w:t>
        <w:br/>
        <w:t>vector&lt;int&gt; removeDuplicates(int arr[], int n) {</w:t>
        <w:br/>
        <w:t xml:space="preserve">    vector&lt;int&gt; result;</w:t>
        <w:br/>
        <w:t xml:space="preserve">    result.push_back(arr[0]);</w:t>
        <w:br/>
        <w:br/>
        <w:t xml:space="preserve">    for (int i = 1; i &lt; n; i++) {</w:t>
        <w:br/>
        <w:t xml:space="preserve">        if (arr[i] != arr[i - 1])</w:t>
        <w:br/>
        <w:t xml:space="preserve">            result.push_back(arr[i]);</w:t>
        <w:br/>
        <w:t xml:space="preserve">    }</w:t>
        <w:br/>
        <w:t xml:space="preserve">    return result;</w:t>
        <w:br/>
        <w:t>}</w:t>
        <w:br/>
        <w:br/>
        <w:br/>
        <w:t>// Task 10: Queue using 2 Stacks</w:t>
        <w:br/>
        <w:t>#include &lt;stack&gt;</w:t>
        <w:br/>
        <w:br/>
        <w:t>class Queue {</w:t>
        <w:br/>
        <w:t xml:space="preserve">    stack&lt;int&gt; s1, s2;</w:t>
        <w:br/>
        <w:br/>
        <w:t>public:</w:t>
        <w:br/>
        <w:t xml:space="preserve">    void enqueue(int x) {</w:t>
        <w:br/>
        <w:t xml:space="preserve">        s1.push(x);</w:t>
        <w:br/>
        <w:t xml:space="preserve">    }</w:t>
        <w:br/>
        <w:br/>
        <w:t xml:space="preserve">    int dequeue() {</w:t>
        <w:br/>
        <w:t xml:space="preserve">        if (s2.empty()) {</w:t>
        <w:br/>
        <w:t xml:space="preserve">            while (!s1.empty()) {</w:t>
        <w:br/>
        <w:t xml:space="preserve">                s2.push(s1.top());</w:t>
        <w:br/>
        <w:t xml:space="preserve">                s1.pop();</w:t>
        <w:br/>
        <w:t xml:space="preserve">            }</w:t>
        <w:br/>
        <w:t xml:space="preserve">        }</w:t>
        <w:br/>
        <w:br/>
        <w:t xml:space="preserve">        if (!s2.empty()) {</w:t>
        <w:br/>
        <w:t xml:space="preserve">            int x = s2.top();</w:t>
        <w:br/>
        <w:t xml:space="preserve">            s2.pop();</w:t>
        <w:br/>
        <w:t xml:space="preserve">            return x;</w:t>
        <w:br/>
        <w:t xml:space="preserve">        }</w:t>
        <w:br/>
        <w:t xml:space="preserve">        return -1;</w:t>
        <w:br/>
        <w:t xml:space="preserve">    }</w:t>
        <w:br/>
        <w:t>};</w:t>
        <w:br/>
        <w:br/>
        <w:br/>
        <w:t>// Task 11: Check if Number Exists</w:t>
        <w:br/>
        <w:t>bool exists(int arr[], int n, int x) {</w:t>
        <w:br/>
        <w:t xml:space="preserve">    for (int i = 0; i &lt; n; i++) {</w:t>
        <w:br/>
        <w:t xml:space="preserve">        if (arr[i] == x)</w:t>
        <w:br/>
        <w:t xml:space="preserve">            return true;</w:t>
        <w:br/>
        <w:t xml:space="preserve">    }</w:t>
        <w:br/>
        <w:t xml:space="preserve">    return false;</w:t>
        <w:br/>
        <w:t>}</w:t>
        <w:br/>
        <w:br/>
        <w:br/>
        <w:t>// Task 12: Check Palindrome in Queue</w:t>
        <w:br/>
        <w:t>#include &lt;queue&gt;</w:t>
        <w:br/>
        <w:t>#include &lt;stack&gt;</w:t>
        <w:br/>
        <w:br/>
        <w:t>bool isPalindrome(queue&lt;int&gt; q) {</w:t>
        <w:br/>
        <w:t xml:space="preserve">    stack&lt;int&gt; s;</w:t>
        <w:br/>
        <w:t xml:space="preserve">    queue&lt;int&gt; temp = q;</w:t>
        <w:br/>
        <w:br/>
        <w:t xml:space="preserve">    while (!temp.empty()) {</w:t>
        <w:br/>
        <w:t xml:space="preserve">        s.push(temp.front());</w:t>
        <w:br/>
        <w:t xml:space="preserve">        temp.pop();</w:t>
        <w:br/>
        <w:t xml:space="preserve">    }</w:t>
        <w:br/>
        <w:br/>
        <w:t xml:space="preserve">    while (!q.empty()) {</w:t>
        <w:br/>
        <w:t xml:space="preserve">        if (q.front() != s.top())</w:t>
        <w:br/>
        <w:t xml:space="preserve">            return false;</w:t>
        <w:br/>
        <w:t xml:space="preserve">        q.pop();</w:t>
        <w:br/>
        <w:t xml:space="preserve">        s.pop();</w:t>
        <w:br/>
        <w:t xml:space="preserve">    }</w:t>
        <w:br/>
        <w:t xml:space="preserve">    return true;</w:t>
        <w:br/>
        <w:t>}</w:t>
        <w:br/>
        <w:br/>
        <w:br/>
        <w:t>// Task 13: Rotate Queue by K</w:t>
        <w:br/>
        <w:t>#include &lt;queue&gt;</w:t>
        <w:br/>
        <w:t>void rotate(queue&lt;int&gt;&amp; q, int k) {</w:t>
        <w:br/>
        <w:t xml:space="preserve">    int n = q.size();</w:t>
        <w:br/>
        <w:t xml:space="preserve">    k = k % n;</w:t>
        <w:br/>
        <w:br/>
        <w:t xml:space="preserve">    for (int i = 0; i &lt; k; i++) {</w:t>
        <w:br/>
        <w:t xml:space="preserve">        int x = q.front();</w:t>
        <w:br/>
        <w:t xml:space="preserve">        q.pop();</w:t>
        <w:br/>
        <w:t xml:space="preserve">        q.push(x);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