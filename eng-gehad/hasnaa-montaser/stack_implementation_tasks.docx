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Stack Implementation</w:t>
        <w:br/>
        <w:t>#define N 100</w:t>
        <w:br/>
        <w:br/>
        <w:t>class Stack {</w:t>
        <w:br/>
        <w:t xml:space="preserve">    int arr[N];</w:t>
        <w:br/>
        <w:t xml:space="preserve">    int top;</w:t>
        <w:br/>
        <w:br/>
        <w:t>public:</w:t>
        <w:br/>
        <w:t xml:space="preserve">    Stack() { top = -1; }</w:t>
        <w:br/>
        <w:br/>
        <w:t xml:space="preserve">    void push(int x) {</w:t>
        <w:br/>
        <w:t xml:space="preserve">        if (top &lt; N - 1)</w:t>
        <w:br/>
        <w:t xml:space="preserve">            arr[++top] = x;</w:t>
        <w:br/>
        <w:t xml:space="preserve">    }</w:t>
        <w:br/>
        <w:br/>
        <w:t xml:space="preserve">    int pop() {</w:t>
        <w:br/>
        <w:t xml:space="preserve">        if (top &gt;= 0)</w:t>
        <w:br/>
        <w:t xml:space="preserve">            return arr[top--];</w:t>
        <w:br/>
        <w:t xml:space="preserve">        return -1;</w:t>
        <w:br/>
        <w:t xml:space="preserve">    }</w:t>
        <w:br/>
        <w:br/>
        <w:t xml:space="preserve">    int peek() {</w:t>
        <w:br/>
        <w:t xml:space="preserve">        if (top &gt;= 0)</w:t>
        <w:br/>
        <w:t xml:space="preserve">            return arr[top];</w:t>
        <w:br/>
        <w:t xml:space="preserve">        return -1;</w:t>
        <w:br/>
        <w:t xml:space="preserve">    }</w:t>
        <w:br/>
        <w:br/>
        <w:t xml:space="preserve">    bool isEmpty() {</w:t>
        <w:br/>
        <w:t xml:space="preserve">        return top == -1;</w:t>
        <w:br/>
        <w:t xml:space="preserve">    }</w:t>
        <w:br/>
        <w:t>};</w:t>
        <w:br/>
        <w:br/>
        <w:br/>
        <w:t>// Task: Removing Stars from a String</w:t>
        <w:br/>
        <w:t>#include &lt;string&gt;</w:t>
        <w:br/>
        <w:t>using namespace std;</w:t>
        <w:br/>
        <w:br/>
        <w:t>string removeStars(string s) {</w:t>
        <w:br/>
        <w:t xml:space="preserve">    Stack st;</w:t>
        <w:br/>
        <w:br/>
        <w:t xml:space="preserve">    for (char c : s) {</w:t>
        <w:br/>
        <w:t xml:space="preserve">        if (c == '*') {</w:t>
        <w:br/>
        <w:t xml:space="preserve">            if (!st.isEmpty())</w:t>
        <w:br/>
        <w:t xml:space="preserve">                st.pop();</w:t>
        <w:br/>
        <w:t xml:space="preserve">        } else {</w:t>
        <w:br/>
        <w:t xml:space="preserve">            st.push(c);</w:t>
        <w:br/>
        <w:t xml:space="preserve">        }</w:t>
        <w:br/>
        <w:t xml:space="preserve">    }</w:t>
        <w:br/>
        <w:br/>
        <w:t xml:space="preserve">    string result = "";</w:t>
        <w:br/>
        <w:t xml:space="preserve">    while (!st.isEmpty()) {</w:t>
        <w:br/>
        <w:t xml:space="preserve">        result = char(st.pop()) + result;</w:t>
        <w:br/>
        <w:t xml:space="preserve">    }</w:t>
        <w:br/>
        <w:br/>
        <w:t xml:space="preserve">    return result;</w:t>
        <w:br/>
        <w:t>}</w:t>
        <w:br/>
        <w:br/>
        <w:br/>
        <w:t>// Task: Copy Stack to Another</w:t>
        <w:br/>
        <w:t>Stack copyStack(Stack s) {</w:t>
        <w:br/>
        <w:t xml:space="preserve">    Stack temp, copy;</w:t>
        <w:br/>
        <w:br/>
        <w:t xml:space="preserve">    while (!s.isEmpty()) {</w:t>
        <w:br/>
        <w:t xml:space="preserve">        temp.push(s.pop());</w:t>
        <w:br/>
        <w:t xml:space="preserve">    }</w:t>
        <w:br/>
        <w:br/>
        <w:t xml:space="preserve">    while (!temp.isEmpty()) {</w:t>
        <w:br/>
        <w:t xml:space="preserve">        int x = temp.pop();</w:t>
        <w:br/>
        <w:t xml:space="preserve">        s.push(x);</w:t>
        <w:br/>
        <w:t xml:space="preserve">        copy.push(x);</w:t>
        <w:br/>
        <w:t xml:space="preserve">    }</w:t>
        <w:br/>
        <w:br/>
        <w:t xml:space="preserve">    return copy;</w:t>
        <w:br/>
        <w:t>}</w:t>
        <w:br/>
        <w:br/>
        <w:br/>
        <w:t>// Task: Return Size of Stack</w:t>
        <w:br/>
        <w:t>int getSize(Stack s) {</w:t>
        <w:br/>
        <w:t xml:space="preserve">    int count = 0;</w:t>
        <w:br/>
        <w:t xml:space="preserve">    while (!s.isEmpty()) {</w:t>
        <w:br/>
        <w:t xml:space="preserve">        s.pop();</w:t>
        <w:br/>
        <w:t xml:space="preserve">        count++;</w:t>
        <w:br/>
        <w:t xml:space="preserve">    }</w:t>
        <w:br/>
        <w:t xml:space="preserve">    return count;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